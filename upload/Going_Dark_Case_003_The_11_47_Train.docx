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GOING DARK — CASE FILE #002</w:t>
      </w:r>
    </w:p>
    <w:p>
      <w:pPr>
        <w:jc w:val="center"/>
      </w:pPr>
      <w:r>
        <w:rPr>
          <w:b/>
          <w:sz w:val="36"/>
        </w:rPr>
        <w:t>THE 11:47 TRAIN</w:t>
      </w:r>
    </w:p>
    <w:p>
      <w:pPr>
        <w:jc w:val="center"/>
      </w:pPr>
      <w:r>
        <w:rPr>
          <w:i/>
        </w:rPr>
        <w:t>A locked-room SQL + Python investigation aboard a luxury train</w:t>
      </w:r>
    </w:p>
    <w:p>
      <w:pPr>
        <w:pStyle w:val="Heading1"/>
      </w:pPr>
      <w:r>
        <w:t>1. Case Overview</w:t>
      </w:r>
    </w:p>
    <w:p>
      <w:r>
        <w:t>Case ID: GD-002</w:t>
      </w:r>
    </w:p>
    <w:p>
      <w:r>
        <w:t>Genre: Locked-room mystery / crime thriller</w:t>
      </w:r>
    </w:p>
    <w:p>
      <w:r>
        <w:t>Primary mechanics: SQL investigation + beginner Python chronological-log analysis</w:t>
      </w:r>
    </w:p>
    <w:p>
      <w:r>
        <w:t>Setting: The Maharaja Meridian, a fictional ultra-luxury overnight train traveling from Mumbai to Delhi.</w:t>
      </w:r>
    </w:p>
    <w:p>
      <w:r>
        <w:t>Core mystery: At exactly 11:47 PM, the train enters the Khandala Tunnel. When it emerges approximately four minutes later, billionaire industrialist Arvind Rao is dead inside his privately booked cabin. The cabin is locked from the inside. No passenger is recorded entering. The weapon is nowhere inside the cabin.</w:t>
      </w:r>
    </w:p>
    <w:p>
      <w:r>
        <w:t>Design goal: The player should feel that they are solving a real forensic puzzle. SQL reveals who was where, who paid for what, and what the train system recorded. Python then turns those disconnected records into a chronological reconstruction that exposes the impossible movement.</w:t>
      </w:r>
    </w:p>
    <w:p>
      <w:pPr>
        <w:pStyle w:val="Heading1"/>
      </w:pPr>
      <w:r>
        <w:t>2. Opening Scene</w:t>
      </w:r>
    </w:p>
    <w:p>
      <w:r>
        <w:t>11:43 PM. The Maharaja Meridian is running through the Western Ghats. The observation car is quiet. Most passengers have retired to their suites.</w:t>
      </w:r>
    </w:p>
    <w:p>
      <w:r>
        <w:t>In Cabin A-17, Arvind Rao, 61, founder of Rao Meridian Industries and one of India's most powerful infrastructure tycoons, is working alone. His security detail is in the adjacent cabin.</w:t>
      </w:r>
    </w:p>
    <w:p>
      <w:r>
        <w:t>11:46 PM. The train control system records a final normal location update.</w:t>
      </w:r>
    </w:p>
    <w:p>
      <w:r>
        <w:t>11:47 PM. The train enters Khandala Tunnel. The onboard CCTV network switches to low-light mode. For 4 minutes and 12 seconds, the train is inside the tunnel.</w:t>
      </w:r>
    </w:p>
    <w:p>
      <w:r>
        <w:t>11:51 PM. The train exits the tunnel.</w:t>
      </w:r>
    </w:p>
    <w:p>
      <w:r>
        <w:t>11:52 PM. A cabin attendant knocks on A-17. There is no response.</w:t>
      </w:r>
    </w:p>
    <w:p>
      <w:r>
        <w:t>11:54 PM. The attendant uses the emergency override after repeated knocking. Arvind Rao is found dead beside the writing desk.</w:t>
      </w:r>
    </w:p>
    <w:p>
      <w:r>
        <w:t>The cabin door was latched from inside. The only exterior-facing window is sealed. The corridor camera shows no person entering A-17 during the relevant period.</w:t>
      </w:r>
    </w:p>
    <w:p>
      <w:r>
        <w:t>The first officer says the obvious thing: 'Nobody could have entered.'</w:t>
      </w:r>
    </w:p>
    <w:p>
      <w:r>
        <w:t>The player is assigned to prove whether that statement is actually true.</w:t>
      </w:r>
    </w:p>
    <w:p>
      <w:pPr>
        <w:pStyle w:val="Heading1"/>
      </w:pPr>
      <w:r>
        <w:t>3. The Victim</w:t>
      </w:r>
    </w:p>
    <w:p>
      <w:pPr>
        <w:pStyle w:val="ListBullet"/>
      </w:pPr>
      <w:r>
        <w:t>Arvind Rao — 61 — industrialist, chairman of Rao Meridian Industries.</w:t>
      </w:r>
    </w:p>
    <w:p>
      <w:pPr>
        <w:pStyle w:val="ListBullet"/>
      </w:pPr>
      <w:r>
        <w:t>Private cabin: A-17</w:t>
      </w:r>
    </w:p>
    <w:p>
      <w:pPr>
        <w:pStyle w:val="ListBullet"/>
      </w:pPr>
      <w:r>
        <w:t>Traveling alone, officially</w:t>
      </w:r>
    </w:p>
    <w:p>
      <w:pPr>
        <w:pStyle w:val="ListBullet"/>
      </w:pPr>
      <w:r>
        <w:t>Known for aggressive acquisitions and secret negotiations</w:t>
      </w:r>
    </w:p>
    <w:p>
      <w:pPr>
        <w:pStyle w:val="ListBullet"/>
      </w:pPr>
      <w:r>
        <w:t>Had scheduled a confidential meeting in Delhi the next morning</w:t>
      </w:r>
    </w:p>
    <w:p>
      <w:pPr>
        <w:pStyle w:val="ListBullet"/>
      </w:pPr>
      <w:r>
        <w:t>Carried a leather document case and a secure phone</w:t>
      </w:r>
    </w:p>
    <w:p>
      <w:pPr>
        <w:pStyle w:val="ListBullet"/>
      </w:pPr>
      <w:r>
        <w:t>Cause of death: a single narrow puncture wound beneath the left rib</w:t>
      </w:r>
    </w:p>
    <w:p>
      <w:pPr>
        <w:pStyle w:val="ListBullet"/>
      </w:pPr>
      <w:r>
        <w:t>Estimated death window: 11:47 PM–11:52 PM</w:t>
      </w:r>
    </w:p>
    <w:p>
      <w:pPr>
        <w:pStyle w:val="ListBullet"/>
      </w:pPr>
      <w:r>
        <w:t>No conventional weapon is recovered in the cabin</w:t>
      </w:r>
    </w:p>
    <w:p>
      <w:pPr>
        <w:pStyle w:val="Heading1"/>
      </w:pPr>
      <w:r>
        <w:t>4. Main Characters / Suspects</w:t>
      </w:r>
    </w:p>
    <w:p>
      <w:pPr>
        <w:pStyle w:val="Heading2"/>
      </w:pPr>
      <w:r>
        <w:t>4.1 Meera Rao — Daughter</w:t>
      </w:r>
    </w:p>
    <w:p>
      <w:r>
        <w:t>Age 34. Executive at the family company. Publicly claims she boarded only to convince her father not to sell a controlling stake in the company. She argues with him at dinner and is seen returning to her cabin before the tunnel.</w:t>
      </w:r>
    </w:p>
    <w:p>
      <w:r>
        <w:t>Hidden fact: Meera knows about a confidential acquisition agreement her father planned to sign in Delhi. She has a strong motive, but her recorded movement initially appears airtight.</w:t>
      </w:r>
    </w:p>
    <w:p>
      <w:pPr>
        <w:pStyle w:val="Heading2"/>
      </w:pPr>
      <w:r>
        <w:t>4.2 Kabir Malhotra — Rival Industrialist</w:t>
      </w:r>
    </w:p>
    <w:p>
      <w:r>
        <w:t>Age 49. Arvind's biggest business rival. Traveling in Cabin B-04. He publicly denies having any private discussion with Arvind that night.</w:t>
      </w:r>
    </w:p>
    <w:p>
      <w:r>
        <w:t>Hidden fact: his dining-car transaction history contains an unusual late-night charge that places him near a service corridor at the wrong time.</w:t>
      </w:r>
    </w:p>
    <w:p>
      <w:pPr>
        <w:pStyle w:val="Heading2"/>
      </w:pPr>
      <w:r>
        <w:t>4.3 Dev Singh — Head of Security</w:t>
      </w:r>
    </w:p>
    <w:p>
      <w:r>
        <w:t>Age 44. Arvind's longtime security chief. Cabin A-16, directly beside A-17. He insists that he remained outside his employer's cabin until the body was discovered.</w:t>
      </w:r>
    </w:p>
    <w:p>
      <w:r>
        <w:t>Hidden fact: he manually interacted with the train's security console during the tunnel window.</w:t>
      </w:r>
    </w:p>
    <w:p>
      <w:pPr>
        <w:pStyle w:val="Heading2"/>
      </w:pPr>
      <w:r>
        <w:t>4.4 Nikhil Bose — Train Systems Engineer</w:t>
      </w:r>
    </w:p>
    <w:p>
      <w:r>
        <w:t>Age 38. Responsible for onboard telemetry and the passenger-facing network. He claims the CCTV interruption was automatic and caused by the tunnel.</w:t>
      </w:r>
    </w:p>
    <w:p>
      <w:r>
        <w:t>Hidden fact: a maintenance action occurred shortly before the train entered the tunnel.</w:t>
      </w:r>
    </w:p>
    <w:p>
      <w:pPr>
        <w:pStyle w:val="Heading2"/>
      </w:pPr>
      <w:r>
        <w:t>4.5 Ananya Kapoor — Executive Assistant</w:t>
      </w:r>
    </w:p>
    <w:p>
      <w:r>
        <w:t>Age 29. Traveling in Cabin C-02. She says she spent the relevant period preparing documents in her room.</w:t>
      </w:r>
    </w:p>
    <w:p>
      <w:r>
        <w:t>Hidden fact: her ticket was issued under a different passenger category than the booking record first suggests.</w:t>
      </w:r>
    </w:p>
    <w:p>
      <w:pPr>
        <w:pStyle w:val="Heading1"/>
      </w:pPr>
      <w:r>
        <w:t>5. The Central Puzzle</w:t>
      </w:r>
    </w:p>
    <w:p>
      <w:r>
        <w:t>The investigation is deliberately built around two apparently contradictory facts:</w:t>
      </w:r>
    </w:p>
    <w:p>
      <w:r>
        <w:t>The cabin door never appears to open.</w:t>
      </w:r>
    </w:p>
    <w:p>
      <w:r>
        <w:t>CCTV shows no person entering A-17 during the murder window.</w:t>
      </w:r>
    </w:p>
    <w:p>
      <w:r>
        <w:t>The victim nevertheless suffered a wound that normally requires a physical weapon to reach him.</w:t>
      </w:r>
    </w:p>
    <w:p>
      <w:r>
        <w:t>The key realization is that the murder weapon did not need to be inside the cabin before the attack.</w:t>
      </w:r>
    </w:p>
    <w:p>
      <w:r>
        <w:t>The weapon was a specialized retractable spike concealed inside a piece of train equipment. It was deployed remotely through an existing service mechanism while the train was inside the tunnel. The mechanism then retracted, leaving no conventional weapon in A-17.</w:t>
      </w:r>
    </w:p>
    <w:p>
      <w:r>
        <w:t>However, the remote mechanism alone is not enough to solve the case. The player must prove who could have triggered it, how the train's movement created the opportunity, and why the suspect's alibi is false.</w:t>
      </w:r>
    </w:p>
    <w:p>
      <w:r>
        <w:t>The final twist is that the weapon was not 'brought into' A-17 at all. It was already part of the train's service infrastructure, secretly modified before departure.</w:t>
      </w:r>
    </w:p>
    <w:p>
      <w:pPr>
        <w:pStyle w:val="Heading1"/>
      </w:pPr>
      <w:r>
        <w:t>6. Investigation Databases</w:t>
      </w:r>
    </w:p>
    <w:p>
      <w:pPr>
        <w:pStyle w:val="ListBullet"/>
      </w:pPr>
      <w:r>
        <w:t>passengers — passenger_id, name, age, booking_class, status</w:t>
      </w:r>
    </w:p>
    <w:p>
      <w:pPr>
        <w:pStyle w:val="ListBullet"/>
      </w:pPr>
      <w:r>
        <w:t>tickets — ticket_id, passenger_id, coach, cabin, boarding_station, destination, boarding_time</w:t>
      </w:r>
    </w:p>
    <w:p>
      <w:pPr>
        <w:pStyle w:val="ListBullet"/>
      </w:pPr>
      <w:r>
        <w:t>cabin_assignments — cabin_id, passenger_id, assigned_from, assigned_to, access_level</w:t>
      </w:r>
    </w:p>
    <w:p>
      <w:pPr>
        <w:pStyle w:val="ListBullet"/>
      </w:pPr>
      <w:r>
        <w:t>dining_transactions — transaction_id, passenger_id, timestamp, location, amount, item</w:t>
      </w:r>
    </w:p>
    <w:p>
      <w:pPr>
        <w:pStyle w:val="ListBullet"/>
      </w:pPr>
      <w:r>
        <w:t>station_logs — passenger_id, station, event_type, timestamp</w:t>
      </w:r>
    </w:p>
    <w:p>
      <w:pPr>
        <w:pStyle w:val="ListBullet"/>
      </w:pPr>
      <w:r>
        <w:t>cctv_metadata — camera_id, timestamp, event_type, subject_id, confidence</w:t>
      </w:r>
    </w:p>
    <w:p>
      <w:pPr>
        <w:pStyle w:val="ListBullet"/>
      </w:pPr>
      <w:r>
        <w:t>train_sensors — timestamp, sensor, value, carriage, source</w:t>
      </w:r>
    </w:p>
    <w:p>
      <w:pPr>
        <w:pStyle w:val="ListBullet"/>
      </w:pPr>
      <w:r>
        <w:t>maintenance_logs — timestamp, engineer_id, component, action, carriage</w:t>
      </w:r>
    </w:p>
    <w:p>
      <w:pPr>
        <w:pStyle w:val="ListBullet"/>
      </w:pPr>
      <w:r>
        <w:t>access_logs — timestamp, credential_id, cabin_id, action, result</w:t>
      </w:r>
    </w:p>
    <w:p>
      <w:pPr>
        <w:pStyle w:val="ListBullet"/>
      </w:pPr>
      <w:r>
        <w:t>medical_report — victim_id, estimated_window, cause, wound_description</w:t>
      </w:r>
    </w:p>
    <w:p>
      <w:pPr>
        <w:pStyle w:val="Heading1"/>
      </w:pPr>
      <w:r>
        <w:t>7. SQL Investigation Objectives</w:t>
      </w:r>
    </w:p>
    <w:p>
      <w:r>
        <w:t>Objectives should appear progressively. The General Objective tells the player what investigative question to answer. The Detailed Objective teaches the exact SQL operation without simply giving away the answer.</w:t>
      </w:r>
    </w:p>
    <w:p>
      <w:pPr>
        <w:pStyle w:val="Heading2"/>
      </w:pPr>
      <w:r>
        <w:t>Stage 1 — Establish the Scene</w:t>
      </w:r>
    </w:p>
    <w:p>
      <w:r>
        <w:t>GENERAL OBJECTIVE: Determine exactly who was aboard the train and identify everyone who could have had legitimate access to the relevant coaches.</w:t>
      </w:r>
    </w:p>
    <w:p>
      <w:r>
        <w:t>DETAILED OBJECTIVE: Query passenger and cabin-assignment data. Start with SELECT and WHERE. Find all passengers assigned to coaches A, B and C and list their cabin numbers.</w:t>
      </w:r>
    </w:p>
    <w:p>
      <w:r>
        <w:rPr>
          <w:rFonts w:ascii="Consolas" w:hAnsi="Consolas"/>
          <w:sz w:val="18"/>
        </w:rPr>
        <w:t>SELECT name, coach, cabin FROM passengers JOIN cabin_assignments USING (passenger_id) WHERE coach IN ('A','B','C');</w:t>
      </w:r>
    </w:p>
    <w:p>
      <w:r>
        <w:t>Learning focus: SELECT, WHERE, IN, basic JOIN.</w:t>
      </w:r>
    </w:p>
    <w:p>
      <w:pPr>
        <w:pStyle w:val="Heading2"/>
      </w:pPr>
      <w:r>
        <w:t>Stage 2 — Build the Victim's Evening</w:t>
      </w:r>
    </w:p>
    <w:p>
      <w:r>
        <w:t>GENERAL OBJECTIVE: Reconstruct Arvind Rao's movements before the murder.</w:t>
      </w:r>
    </w:p>
    <w:p>
      <w:r>
        <w:t>DETAILED OBJECTIVE: Join passengers with dining_transactions. Filter for Arvind Rao and order results by timestamp. Identify his last recorded dining transaction.</w:t>
      </w:r>
    </w:p>
    <w:p>
      <w:r>
        <w:rPr>
          <w:rFonts w:ascii="Consolas" w:hAnsi="Consolas"/>
          <w:sz w:val="18"/>
        </w:rPr>
        <w:t>SELECT p.name, d.timestamp, d.location, d.item, d.amount</w:t>
        <w:br/>
        <w:t>FROM passengers p</w:t>
        <w:br/>
        <w:t>JOIN dining_transactions d ON p.passenger_id = d.passenger_id</w:t>
        <w:br/>
        <w:t>WHERE p.name = 'Arvind Rao'</w:t>
        <w:br/>
        <w:t>ORDER BY d.timestamp;</w:t>
      </w:r>
    </w:p>
    <w:p>
      <w:r>
        <w:t>Learning focus: JOIN, WHERE, ORDER BY.</w:t>
      </w:r>
    </w:p>
    <w:p>
      <w:pPr>
        <w:pStyle w:val="Heading2"/>
      </w:pPr>
      <w:r>
        <w:t>Stage 3 — Find Contradictions</w:t>
      </w:r>
    </w:p>
    <w:p>
      <w:r>
        <w:t>GENERAL OBJECTIVE: Find a suspect whose stated movements do not match the train's records.</w:t>
      </w:r>
    </w:p>
    <w:p>
      <w:r>
        <w:t>DETAILED OBJECTIVE: Compare suspect names with station entry/exit records and CCTV metadata. Look for records that occur after a suspect claims to have returned to their cabin.</w:t>
      </w:r>
    </w:p>
    <w:p>
      <w:r>
        <w:t>Learning focus: multiple tables, aliases, timestamps, filtering.</w:t>
      </w:r>
    </w:p>
    <w:p>
      <w:pPr>
        <w:pStyle w:val="Heading2"/>
      </w:pPr>
      <w:r>
        <w:t>Stage 4 — The 11:47 Window</w:t>
      </w:r>
    </w:p>
    <w:p>
      <w:r>
        <w:t>GENERAL OBJECTIVE: Isolate everything recorded during the tunnel interval.</w:t>
      </w:r>
    </w:p>
    <w:p>
      <w:r>
        <w:t>DETAILED OBJECTIVE: Filter train_sensors, cctv_metadata, access_logs and maintenance_logs to records between 23:47:00 and 23:52:00.</w:t>
      </w:r>
    </w:p>
    <w:p>
      <w:r>
        <w:rPr>
          <w:rFonts w:ascii="Consolas" w:hAnsi="Consolas"/>
          <w:sz w:val="18"/>
        </w:rPr>
        <w:t>SELECT * FROM train_sensors</w:t>
        <w:br/>
        <w:t>WHERE timestamp &gt;= '23:47:00'</w:t>
        <w:br/>
        <w:t>AND timestamp &lt;= '23:52:00'</w:t>
        <w:br/>
        <w:t>ORDER BY timestamp;</w:t>
      </w:r>
    </w:p>
    <w:p>
      <w:r>
        <w:t>Learning focus: timestamp ranges and chronological ordering.</w:t>
      </w:r>
    </w:p>
    <w:p>
      <w:pPr>
        <w:pStyle w:val="Heading2"/>
      </w:pPr>
      <w:r>
        <w:t>Stage 5 — The Impossible Access</w:t>
      </w:r>
    </w:p>
    <w:p>
      <w:r>
        <w:t>GENERAL OBJECTIVE: Prove whether the cabin was actually accessed during the murder window.</w:t>
      </w:r>
    </w:p>
    <w:p>
      <w:r>
        <w:t>DETAILED OBJECTIVE: Search access_logs for A-17 between 23:47 and 23:52. Then compare successful access records with CCTV metadata.</w:t>
      </w:r>
    </w:p>
    <w:p>
      <w:r>
        <w:t>Learning focus: AND conditions, NULL handling, JOIN reasoning, corroboration.</w:t>
      </w:r>
    </w:p>
    <w:p>
      <w:pPr>
        <w:pStyle w:val="Heading2"/>
      </w:pPr>
      <w:r>
        <w:t>Stage 6 — Follow the Infrastructure</w:t>
      </w:r>
    </w:p>
    <w:p>
      <w:r>
        <w:t>GENERAL OBJECTIVE: Determine whether any train component was manipulated before the murder.</w:t>
      </w:r>
    </w:p>
    <w:p>
      <w:r>
        <w:t>DETAILED OBJECTIVE: Search maintenance_logs for unusual actions involving A-coach equipment in the 30 minutes before 23:47. Sort by timestamp and inspect actions that are not routine inspections.</w:t>
      </w:r>
    </w:p>
    <w:p>
      <w:r>
        <w:t>Learning focus: ORDER BY, inequality conditions, pattern recognition.</w:t>
      </w:r>
    </w:p>
    <w:p>
      <w:pPr>
        <w:pStyle w:val="Heading2"/>
      </w:pPr>
      <w:r>
        <w:t>Stage 7 — Identify the Trigger</w:t>
      </w:r>
    </w:p>
    <w:p>
      <w:r>
        <w:t>GENERAL OBJECTIVE: Find the event that could connect a suspect to the hidden weapon mechanism.</w:t>
      </w:r>
    </w:p>
    <w:p>
      <w:r>
        <w:t>DETAILED OBJECTIVE: Correlate maintenance_logs, train_sensors and access_logs using matching carriage/component information and nearby timestamps. Look for a manual action followed by a sensor-state change during the tunnel.</w:t>
      </w:r>
    </w:p>
    <w:p>
      <w:r>
        <w:t>Learning focus: JOIN logic, time correlation, interpreting multiple records.</w:t>
      </w:r>
    </w:p>
    <w:p>
      <w:pPr>
        <w:pStyle w:val="Heading1"/>
      </w:pPr>
      <w:r>
        <w:t>8. Python Investigation Objectives</w:t>
      </w:r>
    </w:p>
    <w:p>
      <w:r>
        <w:t>SQL tells the player what the database contains. Python is introduced when the volume and chronology of the logs become too difficult to reason about manually.</w:t>
      </w:r>
    </w:p>
    <w:p>
      <w:pPr>
        <w:pStyle w:val="Heading2"/>
      </w:pPr>
      <w:r>
        <w:t>Python Stage 1 — Read the Evidence File</w:t>
      </w:r>
    </w:p>
    <w:p>
      <w:r>
        <w:t>GENERAL OBJECTIVE: Load the exported train log so you can analyze it outside the database.</w:t>
      </w:r>
    </w:p>
    <w:p>
      <w:r>
        <w:t>DETAILED OBJECTIVE: Open a text file using Python's with open(...), read the lines, and store them in a list.</w:t>
      </w:r>
    </w:p>
    <w:p>
      <w:r>
        <w:rPr>
          <w:rFonts w:ascii="Consolas" w:hAnsi="Consolas"/>
          <w:sz w:val="18"/>
        </w:rPr>
        <w:t>with open('train_logs.txt', 'r') as file:</w:t>
        <w:br/>
        <w:t xml:space="preserve">    logs = file.readlines()</w:t>
      </w:r>
    </w:p>
    <w:p>
      <w:r>
        <w:t>Learning focus: file reading, with, open, readlines, lists.</w:t>
      </w:r>
    </w:p>
    <w:p>
      <w:pPr>
        <w:pStyle w:val="Heading2"/>
      </w:pPr>
      <w:r>
        <w:t>Python Stage 2 — Understand Each Log</w:t>
      </w:r>
    </w:p>
    <w:p>
      <w:r>
        <w:t>GENERAL OBJECTIVE: Separate each log entry into useful pieces of information.</w:t>
      </w:r>
    </w:p>
    <w:p>
      <w:r>
        <w:t>DETAILED OBJECTIVE: Loop through logs with a for loop. Split each line into timestamp, system and event. Store each parsed record as a dictionary.</w:t>
      </w:r>
    </w:p>
    <w:p>
      <w:r>
        <w:rPr>
          <w:rFonts w:ascii="Consolas" w:hAnsi="Consolas"/>
          <w:sz w:val="18"/>
        </w:rPr>
        <w:t>records = []</w:t>
        <w:br/>
        <w:t>for log in logs:</w:t>
        <w:br/>
        <w:t xml:space="preserve">    parts = log.strip().split('|')</w:t>
        <w:br/>
        <w:t xml:space="preserve">    record = {'time': parts[0], 'system': parts[1], 'event': parts[2]}</w:t>
        <w:br/>
        <w:t xml:space="preserve">    records.append(record)</w:t>
      </w:r>
    </w:p>
    <w:p>
      <w:r>
        <w:t>Learning focus: for loops, dictionaries, indexing, append.</w:t>
      </w:r>
    </w:p>
    <w:p>
      <w:pPr>
        <w:pStyle w:val="Heading2"/>
      </w:pPr>
      <w:r>
        <w:t>Python Stage 3 — Filter the Tunnel Window</w:t>
      </w:r>
    </w:p>
    <w:p>
      <w:r>
        <w:t>GENERAL OBJECTIVE: Extract only events that happened while the train was inside the tunnel.</w:t>
      </w:r>
    </w:p>
    <w:p>
      <w:r>
        <w:t>DETAILED OBJECTIVE: Use a for loop and an if statement to create a new list containing records whose timestamps fall between 23:47 and 23:52.</w:t>
      </w:r>
    </w:p>
    <w:p>
      <w:r>
        <w:t>Learning focus: loops, if, comparisons, list building.</w:t>
      </w:r>
    </w:p>
    <w:p>
      <w:pPr>
        <w:pStyle w:val="Heading2"/>
      </w:pPr>
      <w:r>
        <w:t>Python Stage 4 — Sort the Timeline</w:t>
      </w:r>
    </w:p>
    <w:p>
      <w:r>
        <w:t>GENERAL OBJECTIVE: Put the evidence into a single chronological sequence.</w:t>
      </w:r>
    </w:p>
    <w:p>
      <w:r>
        <w:t>DETAILED OBJECTIVE: Use sorted() with a key function to sort the list of dictionaries by the time field.</w:t>
      </w:r>
    </w:p>
    <w:p>
      <w:r>
        <w:rPr>
          <w:rFonts w:ascii="Consolas" w:hAnsi="Consolas"/>
          <w:sz w:val="18"/>
        </w:rPr>
        <w:t>timeline = sorted(records, key=lambda x: x['time'])</w:t>
      </w:r>
    </w:p>
    <w:p>
      <w:r>
        <w:t>Learning focus: sorted(), key functions, dictionaries.</w:t>
      </w:r>
    </w:p>
    <w:p>
      <w:pPr>
        <w:pStyle w:val="Heading2"/>
      </w:pPr>
      <w:r>
        <w:t>Python Stage 5 — Write a Timeline Function</w:t>
      </w:r>
    </w:p>
    <w:p>
      <w:r>
        <w:t>GENERAL OBJECTIVE: Create a reusable investigator tool that prints events between two times.</w:t>
      </w:r>
    </w:p>
    <w:p>
      <w:r>
        <w:t>DETAILED OBJECTIVE: Write get_events(start, end, records). Loop through records, use if to compare the time field, and return matching records.</w:t>
      </w:r>
    </w:p>
    <w:p>
      <w:r>
        <w:t>Learning focus: functions, parameters, return values, loops and conditions.</w:t>
      </w:r>
    </w:p>
    <w:p>
      <w:pPr>
        <w:pStyle w:val="Heading2"/>
      </w:pPr>
      <w:r>
        <w:t>Python Stage 6 — Detect the Gap</w:t>
      </w:r>
    </w:p>
    <w:p>
      <w:r>
        <w:t>GENERAL OBJECTIVE: Find the suspicious gap in the train's electronic records.</w:t>
      </w:r>
    </w:p>
    <w:p>
      <w:r>
        <w:t>DETAILED OBJECTIVE: Iterate over the sorted timeline and compare consecutive records. Identify where the expected CCTV/access sequence breaks and a mechanical sensor event appears instead.</w:t>
      </w:r>
    </w:p>
    <w:p>
      <w:r>
        <w:t>Learning focus: list indexes, previous/current records, conditional logic.</w:t>
      </w:r>
    </w:p>
    <w:p>
      <w:pPr>
        <w:pStyle w:val="Heading2"/>
      </w:pPr>
      <w:r>
        <w:t>Python Stage 7 — Reconstruct the Murder</w:t>
      </w:r>
    </w:p>
    <w:p>
      <w:r>
        <w:t>GENERAL OBJECTIVE: Use all chronological evidence to explain how the murder occurred without the door opening.</w:t>
      </w:r>
    </w:p>
    <w:p>
      <w:r>
        <w:t>DETAILED OBJECTIVE: Create a function that groups events by carriage and prints events occurring within the tunnel window in chronological order. Compare the output against cabin-access records.</w:t>
      </w:r>
    </w:p>
    <w:p>
      <w:r>
        <w:t>Learning focus: combining lists, dictionaries, functions, sorting and logical conditions.</w:t>
      </w:r>
    </w:p>
    <w:p>
      <w:pPr>
        <w:pStyle w:val="Heading1"/>
      </w:pPr>
      <w:r>
        <w:t>9. Evidence Trail</w:t>
      </w:r>
    </w:p>
    <w:p>
      <w:pPr>
        <w:pStyle w:val="ListNumber"/>
      </w:pPr>
      <w:r>
        <w:t>Arvind's final dining transaction places him in the dining car shortly before he returned to A-17.</w:t>
      </w:r>
    </w:p>
    <w:p>
      <w:pPr>
        <w:pStyle w:val="ListNumber"/>
      </w:pPr>
      <w:r>
        <w:t>The cabin-access table shows no successful opening of A-17 during the murder window.</w:t>
      </w:r>
    </w:p>
    <w:p>
      <w:pPr>
        <w:pStyle w:val="ListNumber"/>
      </w:pPr>
      <w:r>
        <w:t>CCTV metadata confirms no ordinary person entered the cabin.</w:t>
      </w:r>
    </w:p>
    <w:p>
      <w:pPr>
        <w:pStyle w:val="ListNumber"/>
      </w:pPr>
      <w:r>
        <w:t>A maintenance record shows a service-panel adjustment in A-coach shortly before the tunnel.</w:t>
      </w:r>
    </w:p>
    <w:p>
      <w:pPr>
        <w:pStyle w:val="ListNumber"/>
      </w:pPr>
      <w:r>
        <w:t>Train sensor logs show an abnormal mechanical state change during the tunnel.</w:t>
      </w:r>
    </w:p>
    <w:p>
      <w:pPr>
        <w:pStyle w:val="ListNumber"/>
      </w:pPr>
      <w:r>
        <w:t>The state change occurs within seconds of the estimated injury time.</w:t>
      </w:r>
    </w:p>
    <w:p>
      <w:pPr>
        <w:pStyle w:val="ListNumber"/>
      </w:pPr>
      <w:r>
        <w:t>A security credential associated with Dev Singh is recorded near the relevant service panel.</w:t>
      </w:r>
    </w:p>
    <w:p>
      <w:pPr>
        <w:pStyle w:val="ListNumber"/>
      </w:pPr>
      <w:r>
        <w:t>Dev claims he never touched the security system during the tunnel.</w:t>
      </w:r>
    </w:p>
    <w:p>
      <w:pPr>
        <w:pStyle w:val="ListNumber"/>
      </w:pPr>
      <w:r>
        <w:t>Python reconstruction shows the security-console event and mechanical trigger happened in a sequence that cannot be explained by an automatic tunnel transition.</w:t>
      </w:r>
    </w:p>
    <w:p>
      <w:pPr>
        <w:pStyle w:val="ListNumber"/>
      </w:pPr>
      <w:r>
        <w:t>A second query reveals that the maintenance action was authorized under a credential that should have been inactive.</w:t>
      </w:r>
    </w:p>
    <w:p>
      <w:pPr>
        <w:pStyle w:val="ListNumber"/>
      </w:pPr>
      <w:r>
        <w:t>The final correlation points to Dev Singh as the person who prepared and triggered the mechanism.</w:t>
      </w:r>
    </w:p>
    <w:p>
      <w:pPr>
        <w:pStyle w:val="Heading1"/>
      </w:pPr>
      <w:r>
        <w:t>10. The Murder Method</w:t>
      </w:r>
    </w:p>
    <w:p>
      <w:r>
        <w:t>Weeks before the journey, Dev Singh secretly modified a retractable maintenance spike inside a service assembly behind the decorative wall separating the A-coach corridor from the technical duct.</w:t>
      </w:r>
    </w:p>
    <w:p>
      <w:r>
        <w:t>The spike was not a handheld weapon. It was an engineered mechanism connected to a concealed actuator. When activated, the spike extended through an existing maintenance aperture aligned with the side of A-17's writing chair.</w:t>
      </w:r>
    </w:p>
    <w:p>
      <w:r>
        <w:t>Dev knew Arvind always worked at the desk after dinner. He also knew the train's movement would provide a predictable period of darkness and reduced corridor traffic inside Khandala Tunnel.</w:t>
      </w:r>
    </w:p>
    <w:p>
      <w:r>
        <w:t>At 11:47 PM, Dev triggered the actuator remotely through a compromised security-console function. The spike entered the cabin through the pre-existing service path, struck Arvind, and immediately retracted.</w:t>
      </w:r>
    </w:p>
    <w:p>
      <w:r>
        <w:t>The cabin door remained locked throughout.</w:t>
      </w:r>
    </w:p>
    <w:p>
      <w:r>
        <w:t>After the train emerged, the system returned to a normal-looking state. The physical weapon was still part of the train infrastructure, not an object lying in the cabin.</w:t>
      </w:r>
    </w:p>
    <w:p>
      <w:r>
        <w:t>This is why the murder initially appears physically impossible.</w:t>
      </w:r>
    </w:p>
    <w:p>
      <w:pPr>
        <w:pStyle w:val="Heading1"/>
      </w:pPr>
      <w:r>
        <w:t>11. Why Dev Did It</w:t>
      </w:r>
    </w:p>
    <w:p>
      <w:r>
        <w:t>Dev was secretly selling security and logistics information about Arvind's company to a competing infrastructure consortium.</w:t>
      </w:r>
    </w:p>
    <w:p>
      <w:r>
        <w:t>Arvind had discovered the activity and planned to expose Dev during the Delhi meeting.</w:t>
      </w:r>
    </w:p>
    <w:p>
      <w:r>
        <w:t>Dev learned that Arvind intended to terminate him and hand evidence to investigators.</w:t>
      </w:r>
    </w:p>
    <w:p>
      <w:r>
        <w:t>He decided the train was the perfect environment: a controlled route, predictable darkness, limited exits, and a victim who trusted the security system.</w:t>
      </w:r>
    </w:p>
    <w:p>
      <w:r>
        <w:t>The apparent locked-room mystery was therefore part of the plan. Dev did not need to enter the cabin. He needed the player to believe that entry was the only possible method of murder.</w:t>
      </w:r>
    </w:p>
    <w:p>
      <w:pPr>
        <w:pStyle w:val="Heading1"/>
      </w:pPr>
      <w:r>
        <w:t>12. The Major Twist</w:t>
      </w:r>
    </w:p>
    <w:p>
      <w:r>
        <w:t>The player discovers that the weapon was never transported into the cabin because it was never a passenger object.</w:t>
      </w:r>
    </w:p>
    <w:p>
      <w:r>
        <w:t>It was installed before the train departed.</w:t>
      </w:r>
    </w:p>
    <w:p>
      <w:r>
        <w:t>The database contains an innocuous maintenance record that initially looks unrelated to the murder.</w:t>
      </w:r>
    </w:p>
    <w:p>
      <w:r>
        <w:t>Only after combining the maintenance timestamp, carriage number, engineer credential, sensor event and Python-generated timeline does its importance become clear.</w:t>
      </w:r>
    </w:p>
    <w:p>
      <w:r>
        <w:t>The murder weapon is effectively part of the train.</w:t>
      </w:r>
    </w:p>
    <w:p>
      <w:pPr>
        <w:pStyle w:val="Heading1"/>
      </w:pPr>
      <w:r>
        <w:t>13. Final Accusation</w:t>
      </w:r>
    </w:p>
    <w:p>
      <w:pPr>
        <w:pStyle w:val="ListBullet"/>
      </w:pPr>
      <w:r>
        <w:t>Who killed Arvind Rao?</w:t>
      </w:r>
    </w:p>
    <w:p>
      <w:pPr>
        <w:pStyle w:val="ListBullet"/>
      </w:pPr>
      <w:r>
        <w:t>How was the cabin kept locked?</w:t>
      </w:r>
    </w:p>
    <w:p>
      <w:pPr>
        <w:pStyle w:val="ListBullet"/>
      </w:pPr>
      <w:r>
        <w:t>What caused the fatal injury?</w:t>
      </w:r>
    </w:p>
    <w:p>
      <w:pPr>
        <w:pStyle w:val="ListBullet"/>
      </w:pPr>
      <w:r>
        <w:t>Why does the weapon not appear in the cabin?</w:t>
      </w:r>
    </w:p>
    <w:p>
      <w:pPr>
        <w:pStyle w:val="ListBullet"/>
      </w:pPr>
      <w:r>
        <w:t>Which records prove the suspect's alibi is false?</w:t>
      </w:r>
    </w:p>
    <w:p>
      <w:r>
        <w:t>Correct conclusion: Dev Singh engineered and remotely triggered the concealed service mechanism. The cabin was never entered. The murder weapon was a modified component hidden inside the train.</w:t>
      </w:r>
    </w:p>
    <w:p>
      <w:pPr>
        <w:pStyle w:val="Heading1"/>
      </w:pPr>
      <w:r>
        <w:t>14. Final Player Objective — General</w:t>
      </w:r>
    </w:p>
    <w:p>
      <w:r>
        <w:t>GENERAL OBJECTIVE: Reconstruct the complete sequence from the final normal event before the tunnel to the discovery of the body, identify the person responsible, and explain how the murder happened without anyone entering A-17.</w:t>
      </w:r>
    </w:p>
    <w:p>
      <w:pPr>
        <w:pStyle w:val="Heading1"/>
      </w:pPr>
      <w:r>
        <w:t>15. Final Player Objective — Detailed</w:t>
      </w:r>
    </w:p>
    <w:p>
      <w:r>
        <w:t>DETAILED OBJECTIVE: Use SQL to collect the relevant passenger, cabin, CCTV, access, maintenance and sensor records. Export the chronological logs. In Python, read the file into a list, convert each line into a dictionary, filter the 23:47–23:52 window with a for loop and if statement, sort the records with sorted(), write a reusable function for timeline extraction, and identify the sequence linking Dev Singh's credential, the maintenance-system event and the mechanical trigger.</w:t>
      </w:r>
    </w:p>
    <w:p>
      <w:pPr>
        <w:pStyle w:val="Heading1"/>
      </w:pPr>
      <w:r>
        <w:t>16. Optional Hint Ladder</w:t>
      </w:r>
    </w:p>
    <w:p>
      <w:pPr>
        <w:pStyle w:val="ListBullet"/>
      </w:pPr>
      <w:r>
        <w:t>Hint 1: You are looking for a contradiction in time, not just a contradiction in location.</w:t>
      </w:r>
    </w:p>
    <w:p>
      <w:pPr>
        <w:pStyle w:val="ListBullet"/>
      </w:pPr>
      <w:r>
        <w:t>Hint 2: Start by isolating the five-minute window.</w:t>
      </w:r>
    </w:p>
    <w:p>
      <w:pPr>
        <w:pStyle w:val="ListBullet"/>
      </w:pPr>
      <w:r>
        <w:t>Hint 3: The most useful records may come from different systems.</w:t>
      </w:r>
    </w:p>
    <w:p>
      <w:pPr>
        <w:pStyle w:val="ListBullet"/>
      </w:pPr>
      <w:r>
        <w:t>Hint 4: A maintenance event is not necessarily unrelated to a murder.</w:t>
      </w:r>
    </w:p>
    <w:p>
      <w:pPr>
        <w:pStyle w:val="ListBullet"/>
      </w:pPr>
      <w:r>
        <w:t>Hint 5: Put every relevant event into chronological order.</w:t>
      </w:r>
    </w:p>
    <w:p>
      <w:pPr>
        <w:pStyle w:val="ListBullet"/>
      </w:pPr>
      <w:r>
        <w:t>Hint 6: Ask what could affect the victim without requiring a person to cross the cabin door.</w:t>
      </w:r>
    </w:p>
    <w:p>
      <w:pPr>
        <w:pStyle w:val="ListBullet"/>
      </w:pPr>
      <w:r>
        <w:t>Final hint: The weapon was part of the train before the train entered the tunnel.</w:t>
      </w:r>
    </w:p>
    <w:p>
      <w:pPr>
        <w:pStyle w:val="Heading1"/>
      </w:pPr>
      <w:r>
        <w:t>17. Difficulty Design</w:t>
      </w:r>
    </w:p>
    <w:p>
      <w:pPr>
        <w:pStyle w:val="Heading2"/>
      </w:pPr>
      <w:r>
        <w:t>Easy Mode</w:t>
      </w:r>
    </w:p>
    <w:p>
      <w:pPr>
        <w:pStyle w:val="ListBullet"/>
      </w:pPr>
      <w:r>
        <w:t>More descriptive objective text.</w:t>
      </w:r>
    </w:p>
    <w:p>
      <w:pPr>
        <w:pStyle w:val="ListBullet"/>
      </w:pPr>
      <w:r>
        <w:t>Smaller datasets.</w:t>
      </w:r>
    </w:p>
    <w:p>
      <w:pPr>
        <w:pStyle w:val="ListBullet"/>
      </w:pPr>
      <w:r>
        <w:t>Hints identify the relevant table or log.</w:t>
      </w:r>
    </w:p>
    <w:p>
      <w:pPr>
        <w:pStyle w:val="ListBullet"/>
      </w:pPr>
      <w:r>
        <w:t>Python files have a simple delimiter and consistent formatting.</w:t>
      </w:r>
    </w:p>
    <w:p>
      <w:pPr>
        <w:pStyle w:val="ListBullet"/>
      </w:pPr>
      <w:r>
        <w:t>SQL accepts several equivalent query paths.</w:t>
      </w:r>
    </w:p>
    <w:p>
      <w:pPr>
        <w:pStyle w:val="ListBullet"/>
      </w:pPr>
      <w:r>
        <w:t>Timeline output is partially highlighted.</w:t>
      </w:r>
    </w:p>
    <w:p>
      <w:pPr>
        <w:pStyle w:val="Heading2"/>
      </w:pPr>
      <w:r>
        <w:t>Hard Mode</w:t>
      </w:r>
    </w:p>
    <w:p>
      <w:pPr>
        <w:pStyle w:val="ListBullet"/>
      </w:pPr>
      <w:r>
        <w:t>Larger passenger and transaction datasets with decoy records.</w:t>
      </w:r>
    </w:p>
    <w:p>
      <w:pPr>
        <w:pStyle w:val="ListBullet"/>
      </w:pPr>
      <w:r>
        <w:t>Multiple plausible suspects.</w:t>
      </w:r>
    </w:p>
    <w:p>
      <w:pPr>
        <w:pStyle w:val="ListBullet"/>
      </w:pPr>
      <w:r>
        <w:t>CCTV metadata contains false-positive and low-confidence records.</w:t>
      </w:r>
    </w:p>
    <w:p>
      <w:pPr>
        <w:pStyle w:val="ListBullet"/>
      </w:pPr>
      <w:r>
        <w:t>Maintenance logs contain routine actions mixed with the critical event.</w:t>
      </w:r>
    </w:p>
    <w:p>
      <w:pPr>
        <w:pStyle w:val="ListBullet"/>
      </w:pPr>
      <w:r>
        <w:t>Python logs require the player to parse raw lines.</w:t>
      </w:r>
    </w:p>
    <w:p>
      <w:pPr>
        <w:pStyle w:val="ListBullet"/>
      </w:pPr>
      <w:r>
        <w:t>The player must correlate timestamps independently rather than receiving a pre-filtered tunnel window.</w:t>
      </w:r>
    </w:p>
    <w:p>
      <w:pPr>
        <w:pStyle w:val="ListBullet"/>
      </w:pPr>
      <w:r>
        <w:t>Final accusation requires both the killer and the mechanism.</w:t>
      </w:r>
    </w:p>
    <w:p>
      <w:pPr>
        <w:pStyle w:val="Heading1"/>
      </w:pPr>
      <w:r>
        <w:t>18. Suggested Raw Python Log Format</w:t>
      </w:r>
    </w:p>
    <w:p>
      <w:r>
        <w:rPr>
          <w:rFonts w:ascii="Consolas" w:hAnsi="Consolas"/>
          <w:sz w:val="18"/>
        </w:rPr>
        <w:t>23:44:18|DINING|Arvind Rao transaction completed</w:t>
        <w:br/>
        <w:t>23:45:03|CABIN|A-17 occupied</w:t>
        <w:br/>
        <w:t>23:46:51|SECURITY|Dev Singh console access</w:t>
        <w:br/>
        <w:t>23:47:00|TRAIN|Tunnel entry detected</w:t>
        <w:br/>
        <w:t>23:48:16|MAINTENANCE|A-coach actuator state changed</w:t>
        <w:br/>
        <w:t>23:48:19|SENSOR|A-17 service-line pressure spike</w:t>
        <w:br/>
        <w:t>23:48:20|SENSOR|A-17 service-line pressure normal</w:t>
        <w:br/>
        <w:t>23:49:02|CCTV|A-coach corridor low-light frame</w:t>
        <w:br/>
        <w:t>23:51:12|TRAIN|Tunnel exit approaching</w:t>
        <w:br/>
        <w:t>23:51:12|TRAIN|Tunnel exit detected</w:t>
      </w:r>
    </w:p>
    <w:p>
      <w:r>
        <w:t>The production version should contain additional decoy records so the player must write filtering and sorting logic rather than simply reading the answer.</w:t>
      </w:r>
    </w:p>
    <w:p>
      <w:pPr>
        <w:pStyle w:val="Heading1"/>
      </w:pPr>
      <w:r>
        <w:t>19. Endgame Reveal Scene</w:t>
      </w:r>
    </w:p>
    <w:p>
      <w:r>
        <w:t>The player submits the final accusation. The game cuts to the train's service corridor.</w:t>
      </w:r>
    </w:p>
    <w:p>
      <w:r>
        <w:t>A technician opens a concealed maintenance panel. Behind it is a compact actuator assembly. A forensic officer explains that the spike could never have been found in A-17 because it never remained there.</w:t>
      </w:r>
    </w:p>
    <w:p>
      <w:r>
        <w:t>Dev is confronted with the reconstructed timeline.</w:t>
      </w:r>
    </w:p>
    <w:p>
      <w:r>
        <w:t>The strongest evidence is not a fingerprint or confession. It is the sequence.</w:t>
      </w:r>
    </w:p>
    <w:p>
      <w:r>
        <w:t>At 11:46:51, his credential accesses the security console.</w:t>
      </w:r>
    </w:p>
    <w:p>
      <w:r>
        <w:t>At 11:47:00, the train enters the tunnel.</w:t>
      </w:r>
    </w:p>
    <w:p>
      <w:r>
        <w:t>At 11:48:16, the hidden actuator changes state.</w:t>
      </w:r>
    </w:p>
    <w:p>
      <w:r>
        <w:t>At 11:48:19, the A-17 service sensor records the pressure spike.</w:t>
      </w:r>
    </w:p>
    <w:p>
      <w:r>
        <w:t>At 11:48:20, the system returns to normal.</w:t>
      </w:r>
    </w:p>
    <w:p>
      <w:r>
        <w:t>No cabin door opens.</w:t>
      </w:r>
    </w:p>
    <w:p>
      <w:r>
        <w:t>No person enters.</w:t>
      </w:r>
    </w:p>
    <w:p>
      <w:r>
        <w:t>Yet Arvind dies.</w:t>
      </w:r>
    </w:p>
    <w:p>
      <w:r>
        <w:t>The player has solved the case by proving that the question was wrong. It was never 'Who entered the cabin?' The real question was 'What could reach the cabin without entering it?'</w:t>
      </w:r>
    </w:p>
    <w:p>
      <w:pPr>
        <w:pStyle w:val="Heading1"/>
      </w:pPr>
      <w:r>
        <w:t>20. Case Design Philosophy</w:t>
      </w:r>
    </w:p>
    <w:p>
      <w:r>
        <w:t>The 11:47 Train should feel fundamentally different from a conventional database murder mystery. SQL establishes the social and physical map of the train: passengers, tickets, cabins, purchases, access and records. Python then becomes the investigative microscope for time.</w:t>
      </w:r>
    </w:p>
    <w:p>
      <w:r>
        <w:t>The educational material is embedded inside genuine detective actions. The player learns a Python list because they need a container for evidence, a dictionary because each log has multiple fields, a for loop because there are many events, if because they need to isolate suspicious records, sorted() because chronology matters, functions because investigators repeat analysis, and file reading because the train's raw telemetry has to be processed.</w:t>
      </w:r>
    </w:p>
    <w:p>
      <w:r>
        <w:t>The final solution should feel earned: the player did not merely query the answer. They reconstructed it.</w:t>
      </w:r>
    </w:p>
    <w:p>
      <w:pPr>
        <w:pStyle w:val="Heading1"/>
      </w:pPr>
      <w:r>
        <w:t>21. Implementation Notes for Going Dark</w:t>
      </w:r>
    </w:p>
    <w:p>
      <w:pPr>
        <w:pStyle w:val="ListBullet"/>
      </w:pPr>
      <w:r>
        <w:t>Keep all case data deterministic so the mystery has one provable solution.</w:t>
      </w:r>
    </w:p>
    <w:p>
      <w:pPr>
        <w:pStyle w:val="ListBullet"/>
      </w:pPr>
      <w:r>
        <w:t>Separate story metadata, SQL seed data, Python evidence files, objectives and solution validation.</w:t>
      </w:r>
    </w:p>
    <w:p>
      <w:pPr>
        <w:pStyle w:val="ListBullet"/>
      </w:pPr>
      <w:r>
        <w:t>Each objective should have a general_text and detailed_text field.</w:t>
      </w:r>
    </w:p>
    <w:p>
      <w:pPr>
        <w:pStyle w:val="ListBullet"/>
      </w:pPr>
      <w:r>
        <w:t>Objective completion should be based on evidence milestones, not merely whether a specific query string was typed.</w:t>
      </w:r>
    </w:p>
    <w:p>
      <w:pPr>
        <w:pStyle w:val="ListBullet"/>
      </w:pPr>
      <w:r>
        <w:t>Allow multiple valid SQL queries to reach the same investigative milestone.</w:t>
      </w:r>
    </w:p>
    <w:p>
      <w:pPr>
        <w:pStyle w:val="ListBullet"/>
      </w:pPr>
      <w:r>
        <w:t>Python objectives should validate outputs or state changes rather than exact code, so players can solve them in different beginner-friendly ways.</w:t>
      </w:r>
    </w:p>
    <w:p>
      <w:pPr>
        <w:pStyle w:val="ListBullet"/>
      </w:pPr>
      <w:r>
        <w:t>Use decoy records to prevent brute-force reading of the answer.</w:t>
      </w:r>
    </w:p>
    <w:p>
      <w:pPr>
        <w:pStyle w:val="ListBullet"/>
      </w:pPr>
      <w:r>
        <w:t>Do not reveal the hidden weapon mechanism until the player has established the access contradiction and chronological trigger.</w:t>
      </w:r>
    </w:p>
    <w:p>
      <w:pPr>
        <w:pStyle w:val="ListBullet"/>
      </w:pPr>
      <w:r>
        <w:t>The final solution should require both SQL evidence and Python timeline evidence.</w:t>
      </w:r>
    </w:p>
    <w:p>
      <w:pPr>
        <w:pStyle w:val="Heading1"/>
      </w:pPr>
      <w:r>
        <w:t>22. Recommended Case Progression</w:t>
      </w:r>
    </w:p>
    <w:p>
      <w:pPr>
        <w:pStyle w:val="ListNumber"/>
      </w:pPr>
      <w:r>
        <w:t>Briefing and crime-scene inspection</w:t>
      </w:r>
    </w:p>
    <w:p>
      <w:pPr>
        <w:pStyle w:val="ListNumber"/>
      </w:pPr>
      <w:r>
        <w:t>Passenger and cabin mapping</w:t>
      </w:r>
    </w:p>
    <w:p>
      <w:pPr>
        <w:pStyle w:val="ListNumber"/>
      </w:pPr>
      <w:r>
        <w:t>Victim's last known movements</w:t>
      </w:r>
    </w:p>
    <w:p>
      <w:pPr>
        <w:pStyle w:val="ListNumber"/>
      </w:pPr>
      <w:r>
        <w:t>Suspect alibis</w:t>
      </w:r>
    </w:p>
    <w:p>
      <w:pPr>
        <w:pStyle w:val="ListNumber"/>
      </w:pPr>
      <w:r>
        <w:t>11:47 tunnel window</w:t>
      </w:r>
    </w:p>
    <w:p>
      <w:pPr>
        <w:pStyle w:val="ListNumber"/>
      </w:pPr>
      <w:r>
        <w:t>Cabin access contradiction</w:t>
      </w:r>
    </w:p>
    <w:p>
      <w:pPr>
        <w:pStyle w:val="ListNumber"/>
      </w:pPr>
      <w:r>
        <w:t>Maintenance anomaly</w:t>
      </w:r>
    </w:p>
    <w:p>
      <w:pPr>
        <w:pStyle w:val="ListNumber"/>
      </w:pPr>
      <w:r>
        <w:t>Raw telemetry export</w:t>
      </w:r>
    </w:p>
    <w:p>
      <w:pPr>
        <w:pStyle w:val="ListNumber"/>
      </w:pPr>
      <w:r>
        <w:t>Python parsing</w:t>
      </w:r>
    </w:p>
    <w:p>
      <w:pPr>
        <w:pStyle w:val="ListNumber"/>
      </w:pPr>
      <w:r>
        <w:t>Python filtering</w:t>
      </w:r>
    </w:p>
    <w:p>
      <w:pPr>
        <w:pStyle w:val="ListNumber"/>
      </w:pPr>
      <w:r>
        <w:t>Python chronological reconstruction</w:t>
      </w:r>
    </w:p>
    <w:p>
      <w:pPr>
        <w:pStyle w:val="ListNumber"/>
      </w:pPr>
      <w:r>
        <w:t>Security credential correlation</w:t>
      </w:r>
    </w:p>
    <w:p>
      <w:pPr>
        <w:pStyle w:val="ListNumber"/>
      </w:pPr>
      <w:r>
        <w:t>Hidden mechanism discovery</w:t>
      </w:r>
    </w:p>
    <w:p>
      <w:pPr>
        <w:pStyle w:val="ListNumber"/>
      </w:pPr>
      <w:r>
        <w:t>Final accusation</w:t>
      </w:r>
    </w:p>
    <w:p>
      <w:pPr>
        <w:pStyle w:val="ListNumber"/>
      </w:pPr>
      <w:r>
        <w:t>Reveal and case completion</w:t>
      </w:r>
    </w:p>
    <w:p>
      <w:pPr>
        <w:pStyle w:val="Heading1"/>
      </w:pPr>
      <w:r>
        <w:t>23. Core Case Facts — Developer Reference</w:t>
      </w:r>
    </w:p>
    <w:tbl>
      <w:tblPr>
        <w:tblStyle w:val="TableGrid"/>
        <w:tblW w:type="auto" w:w="0"/>
        <w:tblLook w:firstColumn="1" w:firstRow="1" w:lastColumn="0" w:lastRow="0" w:noHBand="0" w:noVBand="1" w:val="04A0"/>
      </w:tblPr>
      <w:tblGrid>
        <w:gridCol w:w="4968"/>
        <w:gridCol w:w="4968"/>
      </w:tblGrid>
      <w:tr>
        <w:tc>
          <w:tcPr>
            <w:tcW w:type="dxa" w:w="4968"/>
          </w:tcPr>
          <w:p>
            <w:r>
              <w:t>Fact</w:t>
            </w:r>
          </w:p>
        </w:tc>
        <w:tc>
          <w:tcPr>
            <w:tcW w:type="dxa" w:w="4968"/>
          </w:tcPr>
          <w:p>
            <w:r>
              <w:t>Canonical Value</w:t>
            </w:r>
          </w:p>
        </w:tc>
      </w:tr>
      <w:tr>
        <w:tc>
          <w:tcPr>
            <w:tcW w:type="dxa" w:w="4968"/>
          </w:tcPr>
          <w:p>
            <w:r>
              <w:t>Train</w:t>
            </w:r>
          </w:p>
        </w:tc>
        <w:tc>
          <w:tcPr>
            <w:tcW w:type="dxa" w:w="4968"/>
          </w:tcPr>
          <w:p>
            <w:r>
              <w:t>Maharaja Meridian</w:t>
            </w:r>
          </w:p>
        </w:tc>
      </w:tr>
      <w:tr>
        <w:tc>
          <w:tcPr>
            <w:tcW w:type="dxa" w:w="4968"/>
          </w:tcPr>
          <w:p>
            <w:r>
              <w:t>Route</w:t>
            </w:r>
          </w:p>
        </w:tc>
        <w:tc>
          <w:tcPr>
            <w:tcW w:type="dxa" w:w="4968"/>
          </w:tcPr>
          <w:p>
            <w:r>
              <w:t>Mumbai → Delhi</w:t>
            </w:r>
          </w:p>
        </w:tc>
      </w:tr>
      <w:tr>
        <w:tc>
          <w:tcPr>
            <w:tcW w:type="dxa" w:w="4968"/>
          </w:tcPr>
          <w:p>
            <w:r>
              <w:t>Tunnel</w:t>
            </w:r>
          </w:p>
        </w:tc>
        <w:tc>
          <w:tcPr>
            <w:tcW w:type="dxa" w:w="4968"/>
          </w:tcPr>
          <w:p>
            <w:r>
              <w:t>Khandala Tunnel</w:t>
            </w:r>
          </w:p>
        </w:tc>
      </w:tr>
      <w:tr>
        <w:tc>
          <w:tcPr>
            <w:tcW w:type="dxa" w:w="4968"/>
          </w:tcPr>
          <w:p>
            <w:r>
              <w:t>Critical time</w:t>
            </w:r>
          </w:p>
        </w:tc>
        <w:tc>
          <w:tcPr>
            <w:tcW w:type="dxa" w:w="4968"/>
          </w:tcPr>
          <w:p>
            <w:r>
              <w:t>11:47 PM</w:t>
            </w:r>
          </w:p>
        </w:tc>
      </w:tr>
      <w:tr>
        <w:tc>
          <w:tcPr>
            <w:tcW w:type="dxa" w:w="4968"/>
          </w:tcPr>
          <w:p>
            <w:r>
              <w:t>Victim</w:t>
            </w:r>
          </w:p>
        </w:tc>
        <w:tc>
          <w:tcPr>
            <w:tcW w:type="dxa" w:w="4968"/>
          </w:tcPr>
          <w:p>
            <w:r>
              <w:t>Arvind Rao</w:t>
            </w:r>
          </w:p>
        </w:tc>
      </w:tr>
      <w:tr>
        <w:tc>
          <w:tcPr>
            <w:tcW w:type="dxa" w:w="4968"/>
          </w:tcPr>
          <w:p>
            <w:r>
              <w:t>Cabin</w:t>
            </w:r>
          </w:p>
        </w:tc>
        <w:tc>
          <w:tcPr>
            <w:tcW w:type="dxa" w:w="4968"/>
          </w:tcPr>
          <w:p>
            <w:r>
              <w:t>A-17</w:t>
            </w:r>
          </w:p>
        </w:tc>
      </w:tr>
      <w:tr>
        <w:tc>
          <w:tcPr>
            <w:tcW w:type="dxa" w:w="4968"/>
          </w:tcPr>
          <w:p>
            <w:r>
              <w:t>Death window</w:t>
            </w:r>
          </w:p>
        </w:tc>
        <w:tc>
          <w:tcPr>
            <w:tcW w:type="dxa" w:w="4968"/>
          </w:tcPr>
          <w:p>
            <w:r>
              <w:t>11:47–11:52 PM</w:t>
            </w:r>
          </w:p>
        </w:tc>
      </w:tr>
      <w:tr>
        <w:tc>
          <w:tcPr>
            <w:tcW w:type="dxa" w:w="4968"/>
          </w:tcPr>
          <w:p>
            <w:r>
              <w:t>Killer</w:t>
            </w:r>
          </w:p>
        </w:tc>
        <w:tc>
          <w:tcPr>
            <w:tcW w:type="dxa" w:w="4968"/>
          </w:tcPr>
          <w:p>
            <w:r>
              <w:t>Dev Singh</w:t>
            </w:r>
          </w:p>
        </w:tc>
      </w:tr>
      <w:tr>
        <w:tc>
          <w:tcPr>
            <w:tcW w:type="dxa" w:w="4968"/>
          </w:tcPr>
          <w:p>
            <w:r>
              <w:t>Weapon</w:t>
            </w:r>
          </w:p>
        </w:tc>
        <w:tc>
          <w:tcPr>
            <w:tcW w:type="dxa" w:w="4968"/>
          </w:tcPr>
          <w:p>
            <w:r>
              <w:t>Concealed retractable service spike</w:t>
            </w:r>
          </w:p>
        </w:tc>
      </w:tr>
      <w:tr>
        <w:tc>
          <w:tcPr>
            <w:tcW w:type="dxa" w:w="4968"/>
          </w:tcPr>
          <w:p>
            <w:r>
              <w:t>Entry into cabin</w:t>
            </w:r>
          </w:p>
        </w:tc>
        <w:tc>
          <w:tcPr>
            <w:tcW w:type="dxa" w:w="4968"/>
          </w:tcPr>
          <w:p>
            <w:r>
              <w:t>None</w:t>
            </w:r>
          </w:p>
        </w:tc>
      </w:tr>
      <w:tr>
        <w:tc>
          <w:tcPr>
            <w:tcW w:type="dxa" w:w="4968"/>
          </w:tcPr>
          <w:p>
            <w:r>
              <w:t>Key technical proof</w:t>
            </w:r>
          </w:p>
        </w:tc>
        <w:tc>
          <w:tcPr>
            <w:tcW w:type="dxa" w:w="4968"/>
          </w:tcPr>
          <w:p>
            <w:r>
              <w:t>Maintenance + sensor + security-console chronology</w:t>
            </w:r>
          </w:p>
        </w:tc>
      </w:tr>
      <w:tr>
        <w:tc>
          <w:tcPr>
            <w:tcW w:type="dxa" w:w="4968"/>
          </w:tcPr>
          <w:p>
            <w:r>
              <w:t>Primary learning mechanic</w:t>
            </w:r>
          </w:p>
        </w:tc>
        <w:tc>
          <w:tcPr>
            <w:tcW w:type="dxa" w:w="4968"/>
          </w:tcPr>
          <w:p>
            <w:r>
              <w:t>SQL + beginner Python</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GOING DARK • CASE #002 • THE 11:47 TRAIN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